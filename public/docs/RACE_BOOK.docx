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05"/>
      </w:tblGrid>
      <w:tr>
        <w:tc>
          <w:tcPr>
            <w:tcW w:type="dxa" w:w="10206"/>
            <w:shd w:fill="4A2E1C"/>
            <w:tcMar>
              <w:top w:w="200" w:type="dxa"/>
              <w:start w:w="260" w:type="dxa"/>
              <w:bottom w:w="200" w:type="dxa"/>
              <w:end w:w="26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8EE"/>
                <w:sz w:val="48"/>
              </w:rPr>
              <w:t>RACE BOOK OFICIAL</w:t>
            </w:r>
          </w:p>
        </w:tc>
      </w:tr>
    </w:tbl>
    <w:p>
      <w:pPr>
        <w:spacing w:after="280"/>
      </w:pPr>
    </w:p>
    <w:p>
      <w:pPr>
        <w:spacing w:after="200"/>
        <w:jc w:val="center"/>
      </w:pPr>
      <w:r>
        <w:drawing>
          <wp:inline xmlns:a="http://schemas.openxmlformats.org/drawingml/2006/main" xmlns:pic="http://schemas.openxmlformats.org/drawingml/2006/picture">
            <wp:extent cx="2592000" cy="2592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73cda8e-3b9d-5d43-8752-131efb939d4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92000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rFonts w:ascii="Arial" w:hAnsi="Arial"/>
          <w:b/>
          <w:color w:val="6D8F66"/>
          <w:sz w:val="30"/>
        </w:rPr>
        <w:t>GUIA VISUAL DO PERCURSO</w:t>
      </w:r>
    </w:p>
    <w:p>
      <w:pPr>
        <w:spacing w:after="320"/>
        <w:jc w:val="center"/>
        <w:pBdr>
          <w:bottom w:val="single" w:sz="18" w:space="8" w:color="D58C2B"/>
        </w:pBdr>
      </w:pPr>
      <w:r>
        <w:rPr>
          <w:rFonts w:ascii="Arial" w:hAnsi="Arial"/>
          <w:b/>
          <w:color w:val="D58C2B"/>
          <w:sz w:val="60"/>
        </w:rPr>
        <w:t>RACE BOOK • 106 KM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B79262"/>
          <w:left w:val="single" w:sz="5" w:space="0" w:color="B79262"/>
          <w:bottom w:val="single" w:sz="5" w:space="0" w:color="B79262"/>
          <w:right w:val="single" w:sz="5" w:space="0" w:color="B79262"/>
          <w:insideH w:val="single" w:sz="5" w:space="0" w:color="B79262"/>
          <w:insideV w:val="single" w:sz="5" w:space="0" w:color="B79262"/>
        </w:tblBorders>
      </w:tblPr>
      <w:tblGrid>
        <w:gridCol w:w="8050"/>
      </w:tblGrid>
      <w:tr>
        <w:tc>
          <w:tcPr>
            <w:tcW w:type="dxa" w:w="10206"/>
            <w:shd w:fill="F4ECDF"/>
            <w:tcMar>
              <w:top w:w="170" w:type="dxa"/>
              <w:start w:w="220" w:type="dxa"/>
              <w:bottom w:w="170" w:type="dxa"/>
              <w:end w:w="2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D58C2B"/>
                <w:sz w:val="20"/>
              </w:rPr>
              <w:t xml:space="preserve">ORIENTAÇÃO  </w:t>
            </w:r>
            <w:r>
              <w:rPr>
                <w:rFonts w:ascii="Arial" w:hAnsi="Arial"/>
                <w:color w:val="4A2E1C"/>
                <w:sz w:val="20"/>
              </w:rPr>
              <w:t>Pontos de referência, mudanças de direção e acessos principais.</w:t>
            </w:r>
          </w:p>
        </w:tc>
      </w:tr>
      <w:tr>
        <w:tc>
          <w:tcPr>
            <w:tcW w:type="dxa" w:w="10206"/>
            <w:shd w:fill="F8F1E6"/>
            <w:tcMar>
              <w:top w:w="170" w:type="dxa"/>
              <w:start w:w="220" w:type="dxa"/>
              <w:bottom w:w="170" w:type="dxa"/>
              <w:end w:w="2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D58C2B"/>
                <w:sz w:val="20"/>
              </w:rPr>
              <w:t xml:space="preserve">SINALIZAÇÃO  </w:t>
            </w:r>
            <w:r>
              <w:rPr>
                <w:rFonts w:ascii="Arial" w:hAnsi="Arial"/>
                <w:color w:val="4A2E1C"/>
                <w:sz w:val="20"/>
              </w:rPr>
              <w:t>Torres de controle, staff, marcações em setas e apoio operacional.</w:t>
            </w:r>
          </w:p>
        </w:tc>
      </w:tr>
      <w:tr>
        <w:tc>
          <w:tcPr>
            <w:tcW w:type="dxa" w:w="10206"/>
            <w:shd w:fill="F4ECDF"/>
            <w:tcMar>
              <w:top w:w="170" w:type="dxa"/>
              <w:start w:w="220" w:type="dxa"/>
              <w:bottom w:w="170" w:type="dxa"/>
              <w:end w:w="2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D58C2B"/>
                <w:sz w:val="20"/>
              </w:rPr>
              <w:t xml:space="preserve">APOIO  </w:t>
            </w:r>
            <w:r>
              <w:rPr>
                <w:rFonts w:ascii="Arial" w:hAnsi="Arial"/>
                <w:color w:val="4A2E1C"/>
                <w:sz w:val="20"/>
              </w:rPr>
              <w:t>Trechos de acesso para veículos e reencontro com os corredores.</w:t>
            </w:r>
          </w:p>
        </w:tc>
      </w:tr>
    </w:tbl>
    <w:p>
      <w:pPr>
        <w:spacing w:after="360"/>
      </w:pPr>
    </w:p>
    <w:p>
      <w:pPr>
        <w:jc w:val="center"/>
      </w:pPr>
      <w:r>
        <w:rPr>
          <w:rFonts w:ascii="Arial" w:hAnsi="Arial"/>
          <w:i/>
          <w:color w:val="8B7352"/>
          <w:sz w:val="18"/>
        </w:rPr>
        <w:t>Documento reorganizado com identidade visual da prova para consulta rápida, leitura em campo e impressão.</w:t>
      </w:r>
    </w:p>
    <w:p>
      <w:r>
        <w:br w:type="page"/>
      </w:r>
    </w:p>
    <w:p>
      <w:pPr>
        <w:spacing w:after="80"/>
      </w:pPr>
      <w:r>
        <w:rPr>
          <w:rFonts w:ascii="Arial" w:hAnsi="Arial"/>
          <w:b/>
          <w:color w:val="D58C2B"/>
          <w:sz w:val="18"/>
        </w:rPr>
        <w:t>VISÃO GERAL</w:t>
      </w:r>
    </w:p>
    <w:p>
      <w:pPr>
        <w:pStyle w:val="Heading1"/>
        <w:spacing w:after="120"/>
        <w:pBdr>
          <w:bottom w:val="single" w:sz="14" w:space="6" w:color="6D8F66"/>
        </w:pBdr>
      </w:pPr>
      <w:r>
        <w:t>Resumo do percurso</w:t>
      </w:r>
    </w:p>
    <w:p>
      <w:pPr>
        <w:spacing w:after="280"/>
      </w:pPr>
      <w:r>
        <w:rPr>
          <w:color w:val="8B7352"/>
          <w:sz w:val="21"/>
        </w:rPr>
        <w:t>Distribuição dos 106 km por tipo de piso e pontos principais de transição do trajeto.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B79262"/>
          <w:left w:val="single" w:sz="5" w:space="0" w:color="B79262"/>
          <w:bottom w:val="single" w:sz="5" w:space="0" w:color="B79262"/>
          <w:right w:val="single" w:sz="5" w:space="0" w:color="B79262"/>
          <w:insideH w:val="single" w:sz="5" w:space="0" w:color="B79262"/>
          <w:insideV w:val="single" w:sz="5" w:space="0" w:color="B79262"/>
        </w:tblBorders>
      </w:tblPr>
      <w:tblGrid>
        <w:gridCol w:w="3402"/>
        <w:gridCol w:w="3402"/>
        <w:gridCol w:w="3402"/>
      </w:tblGrid>
      <w:tr>
        <w:trPr>
          <w:tblHeader w:val="true"/>
        </w:trPr>
        <w:tc>
          <w:tcPr>
            <w:tcW w:type="dxa" w:w="1417"/>
            <w:shd w:fill="4A2E1C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8EE"/>
                <w:sz w:val="18"/>
              </w:rPr>
              <w:t>TRECHO</w:t>
            </w:r>
          </w:p>
        </w:tc>
        <w:tc>
          <w:tcPr>
            <w:tcW w:type="dxa" w:w="3515"/>
            <w:shd w:fill="6D8F66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8EE"/>
                <w:sz w:val="18"/>
              </w:rPr>
              <w:t>PISO</w:t>
            </w:r>
          </w:p>
        </w:tc>
        <w:tc>
          <w:tcPr>
            <w:tcW w:type="dxa" w:w="4876"/>
            <w:shd w:fill="4A2E1C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8EE"/>
                <w:sz w:val="18"/>
              </w:rPr>
              <w:t>DESCRIÇÃO</w:t>
            </w:r>
          </w:p>
        </w:tc>
      </w:tr>
      <w:tr>
        <w:tc>
          <w:tcPr>
            <w:tcW w:type="dxa" w:w="1417"/>
            <w:shd w:fill="FBF6EE"/>
            <w:tcMar>
              <w:top w:w="145" w:type="dxa"/>
              <w:start w:w="150" w:type="dxa"/>
              <w:bottom w:w="145" w:type="dxa"/>
              <w:end w:w="15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D58C2B"/>
                <w:sz w:val="18"/>
              </w:rPr>
              <w:t>KM 0–5</w:t>
            </w:r>
          </w:p>
        </w:tc>
        <w:tc>
          <w:tcPr>
            <w:tcW w:type="dxa" w:w="3515"/>
            <w:shd w:fill="FBF6EE"/>
            <w:tcMar>
              <w:top w:w="145" w:type="dxa"/>
              <w:start w:w="150" w:type="dxa"/>
              <w:bottom w:w="145" w:type="dxa"/>
              <w:end w:w="15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color w:val="4A2E1C"/>
                <w:sz w:val="18"/>
              </w:rPr>
              <w:t>1 km de calçamento + 4 km de asfalto</w:t>
            </w:r>
          </w:p>
        </w:tc>
        <w:tc>
          <w:tcPr>
            <w:tcW w:type="dxa" w:w="4876"/>
            <w:shd w:fill="FBF6EE"/>
            <w:tcMar>
              <w:top w:w="145" w:type="dxa"/>
              <w:start w:w="150" w:type="dxa"/>
              <w:bottom w:w="145" w:type="dxa"/>
              <w:end w:w="15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color w:val="4A2E1C"/>
                <w:sz w:val="18"/>
              </w:rPr>
              <w:t>Saída e primeiros quilômetros</w:t>
            </w:r>
          </w:p>
        </w:tc>
      </w:tr>
      <w:tr>
        <w:tc>
          <w:tcPr>
            <w:tcW w:type="dxa" w:w="1417"/>
            <w:shd w:fill="FFF8EE"/>
            <w:tcMar>
              <w:top w:w="145" w:type="dxa"/>
              <w:start w:w="150" w:type="dxa"/>
              <w:bottom w:w="145" w:type="dxa"/>
              <w:end w:w="15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D58C2B"/>
                <w:sz w:val="18"/>
              </w:rPr>
              <w:t>KM 5–58</w:t>
            </w:r>
          </w:p>
        </w:tc>
        <w:tc>
          <w:tcPr>
            <w:tcW w:type="dxa" w:w="3515"/>
            <w:shd w:fill="FFF8EE"/>
            <w:tcMar>
              <w:top w:w="145" w:type="dxa"/>
              <w:start w:w="150" w:type="dxa"/>
              <w:bottom w:w="145" w:type="dxa"/>
              <w:end w:w="15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color w:val="4A2E1C"/>
                <w:sz w:val="18"/>
              </w:rPr>
              <w:t>Chão de terra</w:t>
            </w:r>
          </w:p>
        </w:tc>
        <w:tc>
          <w:tcPr>
            <w:tcW w:type="dxa" w:w="4876"/>
            <w:shd w:fill="FFF8EE"/>
            <w:tcMar>
              <w:top w:w="145" w:type="dxa"/>
              <w:start w:w="150" w:type="dxa"/>
              <w:bottom w:w="145" w:type="dxa"/>
              <w:end w:w="15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color w:val="4A2E1C"/>
                <w:sz w:val="18"/>
              </w:rPr>
              <w:t>Trecho principal em estrada de terra</w:t>
            </w:r>
          </w:p>
        </w:tc>
      </w:tr>
      <w:tr>
        <w:tc>
          <w:tcPr>
            <w:tcW w:type="dxa" w:w="1417"/>
            <w:shd w:fill="FBF6EE"/>
            <w:tcMar>
              <w:top w:w="145" w:type="dxa"/>
              <w:start w:w="150" w:type="dxa"/>
              <w:bottom w:w="145" w:type="dxa"/>
              <w:end w:w="15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D58C2B"/>
                <w:sz w:val="18"/>
              </w:rPr>
              <w:t>KM 58–59</w:t>
            </w:r>
          </w:p>
        </w:tc>
        <w:tc>
          <w:tcPr>
            <w:tcW w:type="dxa" w:w="3515"/>
            <w:shd w:fill="FBF6EE"/>
            <w:tcMar>
              <w:top w:w="145" w:type="dxa"/>
              <w:start w:w="150" w:type="dxa"/>
              <w:bottom w:w="145" w:type="dxa"/>
              <w:end w:w="15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color w:val="4A2E1C"/>
                <w:sz w:val="18"/>
              </w:rPr>
              <w:t>Travessia de asfalto / AL-220</w:t>
            </w:r>
          </w:p>
        </w:tc>
        <w:tc>
          <w:tcPr>
            <w:tcW w:type="dxa" w:w="4876"/>
            <w:shd w:fill="FBF6EE"/>
            <w:tcMar>
              <w:top w:w="145" w:type="dxa"/>
              <w:start w:w="150" w:type="dxa"/>
              <w:bottom w:w="145" w:type="dxa"/>
              <w:end w:w="15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color w:val="4A2E1C"/>
                <w:sz w:val="18"/>
              </w:rPr>
              <w:t>Chegada à AL-220 e cruzamento até o km 59</w:t>
            </w:r>
          </w:p>
        </w:tc>
      </w:tr>
      <w:tr>
        <w:tc>
          <w:tcPr>
            <w:tcW w:type="dxa" w:w="1417"/>
            <w:shd w:fill="FFF8EE"/>
            <w:tcMar>
              <w:top w:w="145" w:type="dxa"/>
              <w:start w:w="150" w:type="dxa"/>
              <w:bottom w:w="145" w:type="dxa"/>
              <w:end w:w="15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D58C2B"/>
                <w:sz w:val="18"/>
              </w:rPr>
              <w:t>KM 59–82</w:t>
            </w:r>
          </w:p>
        </w:tc>
        <w:tc>
          <w:tcPr>
            <w:tcW w:type="dxa" w:w="3515"/>
            <w:shd w:fill="FFF8EE"/>
            <w:tcMar>
              <w:top w:w="145" w:type="dxa"/>
              <w:start w:w="150" w:type="dxa"/>
              <w:bottom w:w="145" w:type="dxa"/>
              <w:end w:w="15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color w:val="4A2E1C"/>
                <w:sz w:val="18"/>
              </w:rPr>
              <w:t>Chão de terra e trilha</w:t>
            </w:r>
          </w:p>
        </w:tc>
        <w:tc>
          <w:tcPr>
            <w:tcW w:type="dxa" w:w="4876"/>
            <w:shd w:fill="FFF8EE"/>
            <w:tcMar>
              <w:top w:w="145" w:type="dxa"/>
              <w:start w:w="150" w:type="dxa"/>
              <w:bottom w:w="145" w:type="dxa"/>
              <w:end w:w="15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color w:val="4A2E1C"/>
                <w:sz w:val="18"/>
              </w:rPr>
              <w:t>Inclui 11 km de trilha em que o corredor segue sozinho</w:t>
            </w:r>
          </w:p>
        </w:tc>
      </w:tr>
      <w:tr>
        <w:tc>
          <w:tcPr>
            <w:tcW w:type="dxa" w:w="1417"/>
            <w:shd w:fill="FBF6EE"/>
            <w:tcMar>
              <w:top w:w="145" w:type="dxa"/>
              <w:start w:w="150" w:type="dxa"/>
              <w:bottom w:w="145" w:type="dxa"/>
              <w:end w:w="15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D58C2B"/>
                <w:sz w:val="18"/>
              </w:rPr>
              <w:t>KM 82–106</w:t>
            </w:r>
          </w:p>
        </w:tc>
        <w:tc>
          <w:tcPr>
            <w:tcW w:type="dxa" w:w="3515"/>
            <w:shd w:fill="FBF6EE"/>
            <w:tcMar>
              <w:top w:w="145" w:type="dxa"/>
              <w:start w:w="150" w:type="dxa"/>
              <w:bottom w:w="145" w:type="dxa"/>
              <w:end w:w="15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color w:val="4A2E1C"/>
                <w:sz w:val="18"/>
              </w:rPr>
              <w:t>Asfalto</w:t>
            </w:r>
          </w:p>
        </w:tc>
        <w:tc>
          <w:tcPr>
            <w:tcW w:type="dxa" w:w="4876"/>
            <w:shd w:fill="FBF6EE"/>
            <w:tcMar>
              <w:top w:w="145" w:type="dxa"/>
              <w:start w:w="150" w:type="dxa"/>
              <w:bottom w:w="145" w:type="dxa"/>
              <w:end w:w="15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color w:val="4A2E1C"/>
                <w:sz w:val="18"/>
              </w:rPr>
              <w:t>Trecho final até a chegada</w:t>
            </w:r>
          </w:p>
        </w:tc>
      </w:tr>
    </w:tbl>
    <w:p>
      <w:pPr>
        <w:spacing w:after="160"/>
      </w:pPr>
    </w:p>
    <w:p>
      <w:pPr>
        <w:spacing w:before="160" w:after="120"/>
      </w:pPr>
      <w:r>
        <w:rPr>
          <w:rFonts w:ascii="Arial" w:hAnsi="Arial"/>
          <w:b/>
          <w:color w:val="6D8F66"/>
          <w:sz w:val="18"/>
        </w:rPr>
        <w:t>ORGANIZAÇÃO DAS IMAGENS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B79262"/>
          <w:left w:val="single" w:sz="5" w:space="0" w:color="B79262"/>
          <w:bottom w:val="single" w:sz="5" w:space="0" w:color="B79262"/>
          <w:right w:val="single" w:sz="5" w:space="0" w:color="B79262"/>
          <w:insideH w:val="single" w:sz="5" w:space="0" w:color="B79262"/>
          <w:insideV w:val="single" w:sz="5" w:space="0" w:color="B79262"/>
        </w:tblBorders>
      </w:tblPr>
      <w:tblGrid>
        <w:gridCol w:w="5103"/>
        <w:gridCol w:w="5103"/>
      </w:tblGrid>
      <w:tr>
        <w:tc>
          <w:tcPr>
            <w:tcW w:type="dxa" w:w="1984"/>
            <w:shd w:fill="D58C2B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8EE"/>
                <w:sz w:val="18"/>
              </w:rPr>
              <w:t>FOTOS 01–06</w:t>
            </w:r>
          </w:p>
        </w:tc>
        <w:tc>
          <w:tcPr>
            <w:tcW w:type="dxa" w:w="7824"/>
            <w:shd w:fill="F4ECDF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r>
              <w:rPr>
                <w:rFonts w:ascii="Arial" w:hAnsi="Arial"/>
                <w:color w:val="4A2E1C"/>
                <w:sz w:val="18"/>
              </w:rPr>
              <w:t>Largada, Prainha de Entremontes e percurso até o km 58.</w:t>
            </w:r>
          </w:p>
        </w:tc>
      </w:tr>
      <w:tr>
        <w:tc>
          <w:tcPr>
            <w:tcW w:type="dxa" w:w="1984"/>
            <w:shd w:fill="6D8F66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8EE"/>
                <w:sz w:val="18"/>
              </w:rPr>
              <w:t>FOTOS 07–17</w:t>
            </w:r>
          </w:p>
        </w:tc>
        <w:tc>
          <w:tcPr>
            <w:tcW w:type="dxa" w:w="7824"/>
            <w:shd w:fill="F9F3E8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r>
              <w:rPr>
                <w:rFonts w:ascii="Arial" w:hAnsi="Arial"/>
                <w:color w:val="4A2E1C"/>
                <w:sz w:val="18"/>
              </w:rPr>
              <w:t>AL-220, Cânions do Gavião, Olho d’Água do Casado e saída da trilha.</w:t>
            </w:r>
          </w:p>
        </w:tc>
      </w:tr>
      <w:tr>
        <w:tc>
          <w:tcPr>
            <w:tcW w:type="dxa" w:w="1984"/>
            <w:shd w:fill="D58C2B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8EE"/>
                <w:sz w:val="18"/>
              </w:rPr>
              <w:t>FOTOS 18–19</w:t>
            </w:r>
          </w:p>
        </w:tc>
        <w:tc>
          <w:tcPr>
            <w:tcW w:type="dxa" w:w="7824"/>
            <w:shd w:fill="F4ECDF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r>
              <w:rPr>
                <w:rFonts w:ascii="Arial" w:hAnsi="Arial"/>
                <w:color w:val="4A2E1C"/>
                <w:sz w:val="18"/>
              </w:rPr>
              <w:t>Retorno urbano, Castanhas e direção final até a chegada.</w:t>
            </w:r>
          </w:p>
        </w:tc>
      </w:tr>
    </w:tbl>
    <w:p>
      <w:r>
        <w:br w:type="page"/>
      </w:r>
    </w:p>
    <w:p>
      <w:pPr>
        <w:spacing w:after="40"/>
      </w:pPr>
      <w:r>
        <w:rPr>
          <w:rFonts w:ascii="Arial" w:hAnsi="Arial"/>
          <w:b/>
          <w:color w:val="D58C2B"/>
          <w:sz w:val="17"/>
        </w:rPr>
        <w:t>TRECHO 1 · LARGADA AO KM 58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1" w:space="0" w:color="4A2E1C"/>
          <w:left w:val="single" w:sz="1" w:space="0" w:color="4A2E1C"/>
          <w:bottom w:val="single" w:sz="1" w:space="0" w:color="4A2E1C"/>
          <w:right w:val="single" w:sz="1" w:space="0" w:color="4A2E1C"/>
        </w:tblBorders>
      </w:tblPr>
      <w:tblGrid>
        <w:gridCol w:w="1701"/>
        <w:gridCol w:w="8107"/>
      </w:tblGrid>
      <w:tr>
        <w:tc>
          <w:tcPr>
            <w:tcW w:type="dxa" w:w="1701"/>
            <w:shd w:fill="D58C2B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8EE"/>
                <w:sz w:val="20"/>
              </w:rPr>
              <w:t>FOTO 01</w:t>
            </w:r>
          </w:p>
        </w:tc>
        <w:tc>
          <w:tcPr>
            <w:tcW w:type="dxa" w:w="8107"/>
            <w:shd w:fill="4A2E1C"/>
            <w:tcMar>
              <w:top w:w="120" w:type="dxa"/>
              <w:start w:w="180" w:type="dxa"/>
              <w:bottom w:w="120" w:type="dxa"/>
              <w:end w:w="18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8EE"/>
                <w:sz w:val="21"/>
              </w:rPr>
              <w:t>LARGADA E PRIMEIROS QUILÔMETROS</w:t>
            </w:r>
          </w:p>
        </w:tc>
      </w:tr>
    </w:tbl>
    <w:p>
      <w:pPr>
        <w:spacing w:before="160" w:after="100"/>
        <w:jc w:val="center"/>
      </w:pPr>
      <w:r>
        <w:drawing>
          <wp:inline xmlns:a="http://schemas.openxmlformats.org/drawingml/2006/main" xmlns:pic="http://schemas.openxmlformats.org/drawingml/2006/picture">
            <wp:extent cx="4353750" cy="774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53750" cy="77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  <w:jc w:val="center"/>
      </w:pPr>
      <w:r>
        <w:rPr>
          <w:rFonts w:ascii="Arial" w:hAnsi="Arial"/>
          <w:i/>
          <w:color w:val="8B7352"/>
          <w:sz w:val="17"/>
        </w:rPr>
        <w:t>Percurso inicial em calçamento e asfalto, seguido pelo trecho de terra até os primeiros pontos de controle.</w:t>
      </w:r>
    </w:p>
    <w:p>
      <w:r>
        <w:br w:type="page"/>
      </w:r>
    </w:p>
    <w:p>
      <w:pPr>
        <w:spacing w:after="40"/>
      </w:pPr>
      <w:r>
        <w:rPr>
          <w:rFonts w:ascii="Arial" w:hAnsi="Arial"/>
          <w:b/>
          <w:color w:val="D58C2B"/>
          <w:sz w:val="17"/>
        </w:rPr>
        <w:t>TRECHO 1 · LARGADA AO KM 58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1" w:space="0" w:color="4A2E1C"/>
          <w:left w:val="single" w:sz="1" w:space="0" w:color="4A2E1C"/>
          <w:bottom w:val="single" w:sz="1" w:space="0" w:color="4A2E1C"/>
          <w:right w:val="single" w:sz="1" w:space="0" w:color="4A2E1C"/>
        </w:tblBorders>
      </w:tblPr>
      <w:tblGrid>
        <w:gridCol w:w="1701"/>
        <w:gridCol w:w="8107"/>
      </w:tblGrid>
      <w:tr>
        <w:tc>
          <w:tcPr>
            <w:tcW w:type="dxa" w:w="1701"/>
            <w:shd w:fill="6D8F66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8EE"/>
                <w:sz w:val="20"/>
              </w:rPr>
              <w:t>FOTO 02</w:t>
            </w:r>
          </w:p>
        </w:tc>
        <w:tc>
          <w:tcPr>
            <w:tcW w:type="dxa" w:w="8107"/>
            <w:shd w:fill="4A2E1C"/>
            <w:tcMar>
              <w:top w:w="120" w:type="dxa"/>
              <w:start w:w="180" w:type="dxa"/>
              <w:bottom w:w="120" w:type="dxa"/>
              <w:end w:w="18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8EE"/>
                <w:sz w:val="21"/>
              </w:rPr>
              <w:t>PASSAGEM EM FRENTE À QUADRA</w:t>
            </w:r>
          </w:p>
        </w:tc>
      </w:tr>
    </w:tbl>
    <w:p>
      <w:pPr>
        <w:spacing w:before="160" w:after="100"/>
        <w:jc w:val="center"/>
      </w:pPr>
      <w:r>
        <w:drawing>
          <wp:inline xmlns:a="http://schemas.openxmlformats.org/drawingml/2006/main" xmlns:pic="http://schemas.openxmlformats.org/drawingml/2006/picture">
            <wp:extent cx="4359796" cy="774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.jpe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59796" cy="77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  <w:jc w:val="center"/>
      </w:pPr>
      <w:r>
        <w:rPr>
          <w:rFonts w:ascii="Arial" w:hAnsi="Arial"/>
          <w:i/>
          <w:color w:val="8B7352"/>
          <w:sz w:val="17"/>
        </w:rPr>
        <w:t>Seguir as setas até o campo e dobrar à esquerda em direção ao rio e à Prainha.</w:t>
      </w:r>
    </w:p>
    <w:p>
      <w:r>
        <w:br w:type="page"/>
      </w:r>
    </w:p>
    <w:p>
      <w:pPr>
        <w:spacing w:after="40"/>
      </w:pPr>
      <w:r>
        <w:rPr>
          <w:rFonts w:ascii="Arial" w:hAnsi="Arial"/>
          <w:b/>
          <w:color w:val="D58C2B"/>
          <w:sz w:val="17"/>
        </w:rPr>
        <w:t>TRECHO 1 · LARGADA AO KM 58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1" w:space="0" w:color="4A2E1C"/>
          <w:left w:val="single" w:sz="1" w:space="0" w:color="4A2E1C"/>
          <w:bottom w:val="single" w:sz="1" w:space="0" w:color="4A2E1C"/>
          <w:right w:val="single" w:sz="1" w:space="0" w:color="4A2E1C"/>
        </w:tblBorders>
      </w:tblPr>
      <w:tblGrid>
        <w:gridCol w:w="1701"/>
        <w:gridCol w:w="8107"/>
      </w:tblGrid>
      <w:tr>
        <w:tc>
          <w:tcPr>
            <w:tcW w:type="dxa" w:w="1701"/>
            <w:shd w:fill="D58C2B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8EE"/>
                <w:sz w:val="20"/>
              </w:rPr>
              <w:t>FOTO 03</w:t>
            </w:r>
          </w:p>
        </w:tc>
        <w:tc>
          <w:tcPr>
            <w:tcW w:type="dxa" w:w="8107"/>
            <w:shd w:fill="4A2E1C"/>
            <w:tcMar>
              <w:top w:w="120" w:type="dxa"/>
              <w:start w:w="180" w:type="dxa"/>
              <w:bottom w:w="120" w:type="dxa"/>
              <w:end w:w="18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8EE"/>
                <w:sz w:val="21"/>
              </w:rPr>
              <w:t>PRAINHA DE ENTREMONTES</w:t>
            </w:r>
          </w:p>
        </w:tc>
      </w:tr>
    </w:tbl>
    <w:p>
      <w:pPr>
        <w:spacing w:before="160" w:after="100"/>
        <w:jc w:val="center"/>
      </w:pPr>
      <w:r>
        <w:drawing>
          <wp:inline xmlns:a="http://schemas.openxmlformats.org/drawingml/2006/main" xmlns:pic="http://schemas.openxmlformats.org/drawingml/2006/picture">
            <wp:extent cx="4932000" cy="697564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.jpe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32000" cy="69756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  <w:jc w:val="center"/>
      </w:pPr>
      <w:r>
        <w:rPr>
          <w:rFonts w:ascii="Arial" w:hAnsi="Arial"/>
          <w:i/>
          <w:color w:val="8B7352"/>
          <w:sz w:val="17"/>
        </w:rPr>
        <w:t>Ponto de controle e retorno pelo mesmo percurso em direção à quadra.</w:t>
      </w:r>
    </w:p>
    <w:p>
      <w:r>
        <w:br w:type="page"/>
      </w:r>
    </w:p>
    <w:p>
      <w:pPr>
        <w:spacing w:after="40"/>
      </w:pPr>
      <w:r>
        <w:rPr>
          <w:rFonts w:ascii="Arial" w:hAnsi="Arial"/>
          <w:b/>
          <w:color w:val="D58C2B"/>
          <w:sz w:val="17"/>
        </w:rPr>
        <w:t>TRECHO 1 · LARGADA AO KM 58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1" w:space="0" w:color="4A2E1C"/>
          <w:left w:val="single" w:sz="1" w:space="0" w:color="4A2E1C"/>
          <w:bottom w:val="single" w:sz="1" w:space="0" w:color="4A2E1C"/>
          <w:right w:val="single" w:sz="1" w:space="0" w:color="4A2E1C"/>
        </w:tblBorders>
      </w:tblPr>
      <w:tblGrid>
        <w:gridCol w:w="1701"/>
        <w:gridCol w:w="8107"/>
      </w:tblGrid>
      <w:tr>
        <w:tc>
          <w:tcPr>
            <w:tcW w:type="dxa" w:w="1701"/>
            <w:shd w:fill="6D8F66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8EE"/>
                <w:sz w:val="20"/>
              </w:rPr>
              <w:t>FOTO 04</w:t>
            </w:r>
          </w:p>
        </w:tc>
        <w:tc>
          <w:tcPr>
            <w:tcW w:type="dxa" w:w="8107"/>
            <w:shd w:fill="4A2E1C"/>
            <w:tcMar>
              <w:top w:w="120" w:type="dxa"/>
              <w:start w:w="180" w:type="dxa"/>
              <w:bottom w:w="120" w:type="dxa"/>
              <w:end w:w="18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8EE"/>
                <w:sz w:val="21"/>
              </w:rPr>
              <w:t>RETORNO DA QUADRA</w:t>
            </w:r>
          </w:p>
        </w:tc>
      </w:tr>
    </w:tbl>
    <w:p>
      <w:pPr>
        <w:spacing w:before="160" w:after="100"/>
        <w:jc w:val="center"/>
      </w:pPr>
      <w:r>
        <w:drawing>
          <wp:inline xmlns:a="http://schemas.openxmlformats.org/drawingml/2006/main" xmlns:pic="http://schemas.openxmlformats.org/drawingml/2006/picture">
            <wp:extent cx="4932000" cy="764280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4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932000" cy="76428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  <w:jc w:val="center"/>
      </w:pPr>
      <w:r>
        <w:rPr>
          <w:rFonts w:ascii="Arial" w:hAnsi="Arial"/>
          <w:i/>
          <w:color w:val="8B7352"/>
          <w:sz w:val="17"/>
        </w:rPr>
        <w:t>Retorno pelo mesmo percurso da ida; referências de controle nos quilômetros 30 e 40.</w:t>
      </w:r>
    </w:p>
    <w:p>
      <w:r>
        <w:br w:type="page"/>
      </w:r>
    </w:p>
    <w:p>
      <w:pPr>
        <w:spacing w:after="40"/>
      </w:pPr>
      <w:r>
        <w:rPr>
          <w:rFonts w:ascii="Arial" w:hAnsi="Arial"/>
          <w:b/>
          <w:color w:val="D58C2B"/>
          <w:sz w:val="17"/>
        </w:rPr>
        <w:t>TRECHO 1 · LARGADA AO KM 58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1" w:space="0" w:color="4A2E1C"/>
          <w:left w:val="single" w:sz="1" w:space="0" w:color="4A2E1C"/>
          <w:bottom w:val="single" w:sz="1" w:space="0" w:color="4A2E1C"/>
          <w:right w:val="single" w:sz="1" w:space="0" w:color="4A2E1C"/>
        </w:tblBorders>
      </w:tblPr>
      <w:tblGrid>
        <w:gridCol w:w="1701"/>
        <w:gridCol w:w="8107"/>
      </w:tblGrid>
      <w:tr>
        <w:tc>
          <w:tcPr>
            <w:tcW w:type="dxa" w:w="1701"/>
            <w:shd w:fill="D58C2B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8EE"/>
                <w:sz w:val="20"/>
              </w:rPr>
              <w:t>FOTO 05</w:t>
            </w:r>
          </w:p>
        </w:tc>
        <w:tc>
          <w:tcPr>
            <w:tcW w:type="dxa" w:w="8107"/>
            <w:shd w:fill="4A2E1C"/>
            <w:tcMar>
              <w:top w:w="120" w:type="dxa"/>
              <w:start w:w="180" w:type="dxa"/>
              <w:bottom w:w="120" w:type="dxa"/>
              <w:end w:w="18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8EE"/>
                <w:sz w:val="21"/>
              </w:rPr>
              <w:t>MUDANÇAS DE DIREÇÃO NOS QUILÔMETROS 40 E 41</w:t>
            </w:r>
          </w:p>
        </w:tc>
      </w:tr>
    </w:tbl>
    <w:p>
      <w:pPr>
        <w:spacing w:before="160" w:after="100"/>
        <w:jc w:val="center"/>
      </w:pPr>
      <w:r>
        <w:drawing>
          <wp:inline xmlns:a="http://schemas.openxmlformats.org/drawingml/2006/main" xmlns:pic="http://schemas.openxmlformats.org/drawingml/2006/picture">
            <wp:extent cx="4932000" cy="6998847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932000" cy="69988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  <w:jc w:val="center"/>
      </w:pPr>
      <w:r>
        <w:rPr>
          <w:rFonts w:ascii="Arial" w:hAnsi="Arial"/>
          <w:i/>
          <w:color w:val="8B7352"/>
          <w:sz w:val="17"/>
        </w:rPr>
        <w:t>Trecho com torre de controle, ponto de hidratação e duas mudanças de direção consecutivas.</w:t>
      </w:r>
    </w:p>
    <w:p>
      <w:r>
        <w:br w:type="page"/>
      </w:r>
    </w:p>
    <w:p>
      <w:pPr>
        <w:spacing w:after="40"/>
      </w:pPr>
      <w:r>
        <w:rPr>
          <w:rFonts w:ascii="Arial" w:hAnsi="Arial"/>
          <w:b/>
          <w:color w:val="D58C2B"/>
          <w:sz w:val="17"/>
        </w:rPr>
        <w:t>TRECHO 1 · LARGADA AO KM 58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1" w:space="0" w:color="4A2E1C"/>
          <w:left w:val="single" w:sz="1" w:space="0" w:color="4A2E1C"/>
          <w:bottom w:val="single" w:sz="1" w:space="0" w:color="4A2E1C"/>
          <w:right w:val="single" w:sz="1" w:space="0" w:color="4A2E1C"/>
        </w:tblBorders>
      </w:tblPr>
      <w:tblGrid>
        <w:gridCol w:w="1701"/>
        <w:gridCol w:w="8107"/>
      </w:tblGrid>
      <w:tr>
        <w:tc>
          <w:tcPr>
            <w:tcW w:type="dxa" w:w="1701"/>
            <w:shd w:fill="6D8F66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8EE"/>
                <w:sz w:val="20"/>
              </w:rPr>
              <w:t>FOTO 06</w:t>
            </w:r>
          </w:p>
        </w:tc>
        <w:tc>
          <w:tcPr>
            <w:tcW w:type="dxa" w:w="8107"/>
            <w:shd w:fill="4A2E1C"/>
            <w:tcMar>
              <w:top w:w="120" w:type="dxa"/>
              <w:start w:w="180" w:type="dxa"/>
              <w:bottom w:w="120" w:type="dxa"/>
              <w:end w:w="18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8EE"/>
                <w:sz w:val="21"/>
              </w:rPr>
              <w:t>BIFURCAÇÕES NO QUILÔMETRO 44</w:t>
            </w:r>
          </w:p>
        </w:tc>
      </w:tr>
    </w:tbl>
    <w:p>
      <w:pPr>
        <w:spacing w:before="160" w:after="100"/>
        <w:jc w:val="center"/>
      </w:pPr>
      <w:r>
        <w:drawing>
          <wp:inline xmlns:a="http://schemas.openxmlformats.org/drawingml/2006/main" xmlns:pic="http://schemas.openxmlformats.org/drawingml/2006/picture">
            <wp:extent cx="4932000" cy="698336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6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932000" cy="69833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  <w:jc w:val="center"/>
      </w:pPr>
      <w:r>
        <w:rPr>
          <w:rFonts w:ascii="Arial" w:hAnsi="Arial"/>
          <w:i/>
          <w:color w:val="8B7352"/>
          <w:sz w:val="17"/>
        </w:rPr>
        <w:t>Três bifurcações sinalizadas; seguir sempre em frente conforme as setas e a marcação em cal.</w:t>
      </w:r>
    </w:p>
    <w:p>
      <w:r>
        <w:br w:type="page"/>
      </w:r>
    </w:p>
    <w:p>
      <w:pPr>
        <w:spacing w:after="40"/>
      </w:pPr>
      <w:r>
        <w:rPr>
          <w:rFonts w:ascii="Arial" w:hAnsi="Arial"/>
          <w:b/>
          <w:color w:val="6D8F66"/>
          <w:sz w:val="17"/>
        </w:rPr>
        <w:t>TRECHO 2 · KM 58 AO KM 82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1" w:space="0" w:color="4A2E1C"/>
          <w:left w:val="single" w:sz="1" w:space="0" w:color="4A2E1C"/>
          <w:bottom w:val="single" w:sz="1" w:space="0" w:color="4A2E1C"/>
          <w:right w:val="single" w:sz="1" w:space="0" w:color="4A2E1C"/>
        </w:tblBorders>
      </w:tblPr>
      <w:tblGrid>
        <w:gridCol w:w="1701"/>
        <w:gridCol w:w="8107"/>
      </w:tblGrid>
      <w:tr>
        <w:tc>
          <w:tcPr>
            <w:tcW w:type="dxa" w:w="1701"/>
            <w:shd w:fill="D58C2B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8EE"/>
                <w:sz w:val="20"/>
              </w:rPr>
              <w:t>FOTO 07</w:t>
            </w:r>
          </w:p>
        </w:tc>
        <w:tc>
          <w:tcPr>
            <w:tcW w:type="dxa" w:w="8107"/>
            <w:shd w:fill="4A2E1C"/>
            <w:tcMar>
              <w:top w:w="120" w:type="dxa"/>
              <w:start w:w="180" w:type="dxa"/>
              <w:bottom w:w="120" w:type="dxa"/>
              <w:end w:w="18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8EE"/>
                <w:sz w:val="21"/>
              </w:rPr>
              <w:t>TRAVESSIA DA AL-220</w:t>
            </w:r>
          </w:p>
        </w:tc>
      </w:tr>
    </w:tbl>
    <w:p>
      <w:pPr>
        <w:spacing w:before="160" w:after="100"/>
        <w:jc w:val="center"/>
      </w:pPr>
      <w:r>
        <w:drawing>
          <wp:inline xmlns:a="http://schemas.openxmlformats.org/drawingml/2006/main" xmlns:pic="http://schemas.openxmlformats.org/drawingml/2006/picture">
            <wp:extent cx="4932000" cy="6983362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932000" cy="69833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  <w:jc w:val="center"/>
      </w:pPr>
      <w:r>
        <w:rPr>
          <w:rFonts w:ascii="Arial" w:hAnsi="Arial"/>
          <w:i/>
          <w:color w:val="8B7352"/>
          <w:sz w:val="17"/>
        </w:rPr>
        <w:t>Chegada ao asfalto, travessia da rodovia e deslocamento até a entrada à direita após o cruzamento.</w:t>
      </w:r>
    </w:p>
    <w:p>
      <w:r>
        <w:br w:type="page"/>
      </w:r>
    </w:p>
    <w:p>
      <w:pPr>
        <w:spacing w:after="40"/>
      </w:pPr>
      <w:r>
        <w:rPr>
          <w:rFonts w:ascii="Arial" w:hAnsi="Arial"/>
          <w:b/>
          <w:color w:val="6D8F66"/>
          <w:sz w:val="17"/>
        </w:rPr>
        <w:t>TRECHO 2 · KM 58 AO KM 82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1" w:space="0" w:color="4A2E1C"/>
          <w:left w:val="single" w:sz="1" w:space="0" w:color="4A2E1C"/>
          <w:bottom w:val="single" w:sz="1" w:space="0" w:color="4A2E1C"/>
          <w:right w:val="single" w:sz="1" w:space="0" w:color="4A2E1C"/>
        </w:tblBorders>
      </w:tblPr>
      <w:tblGrid>
        <w:gridCol w:w="1701"/>
        <w:gridCol w:w="8107"/>
      </w:tblGrid>
      <w:tr>
        <w:tc>
          <w:tcPr>
            <w:tcW w:type="dxa" w:w="1701"/>
            <w:shd w:fill="6D8F66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8EE"/>
                <w:sz w:val="20"/>
              </w:rPr>
              <w:t>FOTO 08</w:t>
            </w:r>
          </w:p>
        </w:tc>
        <w:tc>
          <w:tcPr>
            <w:tcW w:type="dxa" w:w="8107"/>
            <w:shd w:fill="4A2E1C"/>
            <w:tcMar>
              <w:top w:w="120" w:type="dxa"/>
              <w:start w:w="180" w:type="dxa"/>
              <w:bottom w:w="120" w:type="dxa"/>
              <w:end w:w="18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8EE"/>
                <w:sz w:val="21"/>
              </w:rPr>
              <w:t>QUILÔMETRO 71 — CÂNIONS DO GAVIÃO</w:t>
            </w:r>
          </w:p>
        </w:tc>
      </w:tr>
    </w:tbl>
    <w:p>
      <w:pPr>
        <w:spacing w:before="160" w:after="100"/>
        <w:jc w:val="center"/>
      </w:pPr>
      <w:r>
        <w:drawing>
          <wp:inline xmlns:a="http://schemas.openxmlformats.org/drawingml/2006/main" xmlns:pic="http://schemas.openxmlformats.org/drawingml/2006/picture">
            <wp:extent cx="4932000" cy="7014399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8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932000" cy="70143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  <w:jc w:val="center"/>
      </w:pPr>
      <w:r>
        <w:rPr>
          <w:rFonts w:ascii="Arial" w:hAnsi="Arial"/>
          <w:i/>
          <w:color w:val="8B7352"/>
          <w:sz w:val="17"/>
        </w:rPr>
        <w:t>Ponto de controle e entrada da trilha; carros de apoio retornam para a AL-220.</w:t>
      </w:r>
    </w:p>
    <w:p>
      <w:r>
        <w:br w:type="page"/>
      </w:r>
    </w:p>
    <w:p>
      <w:pPr>
        <w:spacing w:after="40"/>
      </w:pPr>
      <w:r>
        <w:rPr>
          <w:rFonts w:ascii="Arial" w:hAnsi="Arial"/>
          <w:b/>
          <w:color w:val="6D8F66"/>
          <w:sz w:val="17"/>
        </w:rPr>
        <w:t>TRECHO 2 · KM 58 AO KM 82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1" w:space="0" w:color="4A2E1C"/>
          <w:left w:val="single" w:sz="1" w:space="0" w:color="4A2E1C"/>
          <w:bottom w:val="single" w:sz="1" w:space="0" w:color="4A2E1C"/>
          <w:right w:val="single" w:sz="1" w:space="0" w:color="4A2E1C"/>
        </w:tblBorders>
      </w:tblPr>
      <w:tblGrid>
        <w:gridCol w:w="1701"/>
        <w:gridCol w:w="8107"/>
      </w:tblGrid>
      <w:tr>
        <w:tc>
          <w:tcPr>
            <w:tcW w:type="dxa" w:w="1701"/>
            <w:shd w:fill="D58C2B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8EE"/>
                <w:sz w:val="20"/>
              </w:rPr>
              <w:t>FOTO 09</w:t>
            </w:r>
          </w:p>
        </w:tc>
        <w:tc>
          <w:tcPr>
            <w:tcW w:type="dxa" w:w="8107"/>
            <w:shd w:fill="4A2E1C"/>
            <w:tcMar>
              <w:top w:w="120" w:type="dxa"/>
              <w:start w:w="180" w:type="dxa"/>
              <w:bottom w:w="120" w:type="dxa"/>
              <w:end w:w="18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8EE"/>
                <w:sz w:val="21"/>
              </w:rPr>
              <w:t>ACESSO DOS CARROS DE APOIO</w:t>
            </w:r>
          </w:p>
        </w:tc>
      </w:tr>
    </w:tbl>
    <w:p>
      <w:pPr>
        <w:spacing w:before="160" w:after="100"/>
        <w:jc w:val="center"/>
      </w:pPr>
      <w:r>
        <w:drawing>
          <wp:inline xmlns:a="http://schemas.openxmlformats.org/drawingml/2006/main" xmlns:pic="http://schemas.openxmlformats.org/drawingml/2006/picture">
            <wp:extent cx="4932000" cy="7605975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932000" cy="76059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  <w:jc w:val="center"/>
      </w:pPr>
      <w:r>
        <w:rPr>
          <w:rFonts w:ascii="Arial" w:hAnsi="Arial"/>
          <w:i/>
          <w:color w:val="8B7352"/>
          <w:sz w:val="17"/>
        </w:rPr>
        <w:t>Entrada de Olho d’Água do Casado e caminho para o reencontro com o corredor no quilômetro 82.</w:t>
      </w:r>
    </w:p>
    <w:p>
      <w:r>
        <w:br w:type="page"/>
      </w:r>
    </w:p>
    <w:p>
      <w:pPr>
        <w:spacing w:after="40"/>
      </w:pPr>
      <w:r>
        <w:rPr>
          <w:rFonts w:ascii="Arial" w:hAnsi="Arial"/>
          <w:b/>
          <w:color w:val="6D8F66"/>
          <w:sz w:val="17"/>
        </w:rPr>
        <w:t>TRECHO 2 · KM 58 AO KM 82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1" w:space="0" w:color="4A2E1C"/>
          <w:left w:val="single" w:sz="1" w:space="0" w:color="4A2E1C"/>
          <w:bottom w:val="single" w:sz="1" w:space="0" w:color="4A2E1C"/>
          <w:right w:val="single" w:sz="1" w:space="0" w:color="4A2E1C"/>
        </w:tblBorders>
      </w:tblPr>
      <w:tblGrid>
        <w:gridCol w:w="1701"/>
        <w:gridCol w:w="8107"/>
      </w:tblGrid>
      <w:tr>
        <w:tc>
          <w:tcPr>
            <w:tcW w:type="dxa" w:w="1701"/>
            <w:shd w:fill="6D8F66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8EE"/>
                <w:sz w:val="20"/>
              </w:rPr>
              <w:t>FOTO 10</w:t>
            </w:r>
          </w:p>
        </w:tc>
        <w:tc>
          <w:tcPr>
            <w:tcW w:type="dxa" w:w="8107"/>
            <w:shd w:fill="4A2E1C"/>
            <w:tcMar>
              <w:top w:w="120" w:type="dxa"/>
              <w:start w:w="180" w:type="dxa"/>
              <w:bottom w:w="120" w:type="dxa"/>
              <w:end w:w="18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8EE"/>
                <w:sz w:val="21"/>
              </w:rPr>
              <w:t>ENTRADA DE OLHO D’ÁGUA DO CASADO</w:t>
            </w:r>
          </w:p>
        </w:tc>
      </w:tr>
    </w:tbl>
    <w:p>
      <w:pPr>
        <w:spacing w:before="160" w:after="100"/>
        <w:jc w:val="center"/>
      </w:pPr>
      <w:r>
        <w:drawing>
          <wp:inline xmlns:a="http://schemas.openxmlformats.org/drawingml/2006/main" xmlns:pic="http://schemas.openxmlformats.org/drawingml/2006/picture">
            <wp:extent cx="4932000" cy="7418284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0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932000" cy="74182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  <w:jc w:val="center"/>
      </w:pPr>
      <w:r>
        <w:rPr>
          <w:rFonts w:ascii="Arial" w:hAnsi="Arial"/>
          <w:i/>
          <w:color w:val="8B7352"/>
          <w:sz w:val="17"/>
        </w:rPr>
        <w:t>Acesso principal da cidade com conversão à esquerda.</w:t>
      </w:r>
    </w:p>
    <w:p>
      <w:r>
        <w:br w:type="page"/>
      </w:r>
    </w:p>
    <w:p>
      <w:pPr>
        <w:spacing w:after="40"/>
      </w:pPr>
      <w:r>
        <w:rPr>
          <w:rFonts w:ascii="Arial" w:hAnsi="Arial"/>
          <w:b/>
          <w:color w:val="6D8F66"/>
          <w:sz w:val="17"/>
        </w:rPr>
        <w:t>TRECHO 2 · KM 58 AO KM 82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1" w:space="0" w:color="4A2E1C"/>
          <w:left w:val="single" w:sz="1" w:space="0" w:color="4A2E1C"/>
          <w:bottom w:val="single" w:sz="1" w:space="0" w:color="4A2E1C"/>
          <w:right w:val="single" w:sz="1" w:space="0" w:color="4A2E1C"/>
        </w:tblBorders>
      </w:tblPr>
      <w:tblGrid>
        <w:gridCol w:w="1701"/>
        <w:gridCol w:w="8107"/>
      </w:tblGrid>
      <w:tr>
        <w:tc>
          <w:tcPr>
            <w:tcW w:type="dxa" w:w="1701"/>
            <w:shd w:fill="D58C2B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8EE"/>
                <w:sz w:val="20"/>
              </w:rPr>
              <w:t>FOTO 11</w:t>
            </w:r>
          </w:p>
        </w:tc>
        <w:tc>
          <w:tcPr>
            <w:tcW w:type="dxa" w:w="8107"/>
            <w:shd w:fill="4A2E1C"/>
            <w:tcMar>
              <w:top w:w="120" w:type="dxa"/>
              <w:start w:w="180" w:type="dxa"/>
              <w:bottom w:w="120" w:type="dxa"/>
              <w:end w:w="18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8EE"/>
                <w:sz w:val="21"/>
              </w:rPr>
              <w:t>DIREÇÃO À PRAÇA CENTRAL</w:t>
            </w:r>
          </w:p>
        </w:tc>
      </w:tr>
    </w:tbl>
    <w:p>
      <w:pPr>
        <w:spacing w:before="160" w:after="100"/>
        <w:jc w:val="center"/>
      </w:pPr>
      <w:r>
        <w:drawing>
          <wp:inline xmlns:a="http://schemas.openxmlformats.org/drawingml/2006/main" xmlns:pic="http://schemas.openxmlformats.org/drawingml/2006/picture">
            <wp:extent cx="4932000" cy="7418284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1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932000" cy="74182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  <w:jc w:val="center"/>
      </w:pPr>
      <w:r>
        <w:rPr>
          <w:rFonts w:ascii="Arial" w:hAnsi="Arial"/>
          <w:i/>
          <w:color w:val="8B7352"/>
          <w:sz w:val="17"/>
        </w:rPr>
        <w:t>Após a entrada principal, seguir em frente até a estátua do padroeiro.</w:t>
      </w:r>
    </w:p>
    <w:p>
      <w:r>
        <w:br w:type="page"/>
      </w:r>
    </w:p>
    <w:p>
      <w:pPr>
        <w:spacing w:after="40"/>
      </w:pPr>
      <w:r>
        <w:rPr>
          <w:rFonts w:ascii="Arial" w:hAnsi="Arial"/>
          <w:b/>
          <w:color w:val="6D8F66"/>
          <w:sz w:val="17"/>
        </w:rPr>
        <w:t>TRECHO 2 · KM 58 AO KM 82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1" w:space="0" w:color="4A2E1C"/>
          <w:left w:val="single" w:sz="1" w:space="0" w:color="4A2E1C"/>
          <w:bottom w:val="single" w:sz="1" w:space="0" w:color="4A2E1C"/>
          <w:right w:val="single" w:sz="1" w:space="0" w:color="4A2E1C"/>
        </w:tblBorders>
      </w:tblPr>
      <w:tblGrid>
        <w:gridCol w:w="1701"/>
        <w:gridCol w:w="8107"/>
      </w:tblGrid>
      <w:tr>
        <w:tc>
          <w:tcPr>
            <w:tcW w:type="dxa" w:w="1701"/>
            <w:shd w:fill="6D8F66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8EE"/>
                <w:sz w:val="20"/>
              </w:rPr>
              <w:t>FOTO 12</w:t>
            </w:r>
          </w:p>
        </w:tc>
        <w:tc>
          <w:tcPr>
            <w:tcW w:type="dxa" w:w="8107"/>
            <w:shd w:fill="4A2E1C"/>
            <w:tcMar>
              <w:top w:w="120" w:type="dxa"/>
              <w:start w:w="180" w:type="dxa"/>
              <w:bottom w:w="120" w:type="dxa"/>
              <w:end w:w="18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8EE"/>
                <w:sz w:val="21"/>
              </w:rPr>
              <w:t>PRAÇA CENTRAL</w:t>
            </w:r>
          </w:p>
        </w:tc>
      </w:tr>
    </w:tbl>
    <w:p>
      <w:pPr>
        <w:spacing w:before="160" w:after="100"/>
        <w:jc w:val="center"/>
      </w:pPr>
      <w:r>
        <w:drawing>
          <wp:inline xmlns:a="http://schemas.openxmlformats.org/drawingml/2006/main" xmlns:pic="http://schemas.openxmlformats.org/drawingml/2006/picture">
            <wp:extent cx="4783078" cy="7740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2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783078" cy="77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  <w:jc w:val="center"/>
      </w:pPr>
      <w:r>
        <w:rPr>
          <w:rFonts w:ascii="Arial" w:hAnsi="Arial"/>
          <w:i/>
          <w:color w:val="8B7352"/>
          <w:sz w:val="17"/>
        </w:rPr>
        <w:t>Seguir o sentido indicado após a estátua do padroeiro.</w:t>
      </w:r>
    </w:p>
    <w:p>
      <w:r>
        <w:br w:type="page"/>
      </w:r>
    </w:p>
    <w:p>
      <w:pPr>
        <w:spacing w:after="40"/>
      </w:pPr>
      <w:r>
        <w:rPr>
          <w:rFonts w:ascii="Arial" w:hAnsi="Arial"/>
          <w:b/>
          <w:color w:val="6D8F66"/>
          <w:sz w:val="17"/>
        </w:rPr>
        <w:t>TRECHO 2 · KM 58 AO KM 82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1" w:space="0" w:color="4A2E1C"/>
          <w:left w:val="single" w:sz="1" w:space="0" w:color="4A2E1C"/>
          <w:bottom w:val="single" w:sz="1" w:space="0" w:color="4A2E1C"/>
          <w:right w:val="single" w:sz="1" w:space="0" w:color="4A2E1C"/>
        </w:tblBorders>
      </w:tblPr>
      <w:tblGrid>
        <w:gridCol w:w="1701"/>
        <w:gridCol w:w="8107"/>
      </w:tblGrid>
      <w:tr>
        <w:tc>
          <w:tcPr>
            <w:tcW w:type="dxa" w:w="1701"/>
            <w:shd w:fill="D58C2B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8EE"/>
                <w:sz w:val="20"/>
              </w:rPr>
              <w:t>FOTO 13</w:t>
            </w:r>
          </w:p>
        </w:tc>
        <w:tc>
          <w:tcPr>
            <w:tcW w:type="dxa" w:w="8107"/>
            <w:shd w:fill="4A2E1C"/>
            <w:tcMar>
              <w:top w:w="120" w:type="dxa"/>
              <w:start w:w="180" w:type="dxa"/>
              <w:bottom w:w="120" w:type="dxa"/>
              <w:end w:w="18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8EE"/>
                <w:sz w:val="21"/>
              </w:rPr>
              <w:t>PREFEITURA E ESTAÇÃO FERROVIÁRIA</w:t>
            </w:r>
          </w:p>
        </w:tc>
      </w:tr>
    </w:tbl>
    <w:p>
      <w:pPr>
        <w:spacing w:before="160" w:after="100"/>
        <w:jc w:val="center"/>
      </w:pPr>
      <w:r>
        <w:drawing>
          <wp:inline xmlns:a="http://schemas.openxmlformats.org/drawingml/2006/main" xmlns:pic="http://schemas.openxmlformats.org/drawingml/2006/picture">
            <wp:extent cx="4932000" cy="7488683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3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932000" cy="74886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  <w:jc w:val="center"/>
      </w:pPr>
      <w:r>
        <w:rPr>
          <w:rFonts w:ascii="Arial" w:hAnsi="Arial"/>
          <w:i/>
          <w:color w:val="8B7352"/>
          <w:sz w:val="17"/>
        </w:rPr>
        <w:t>Após a praça central, passar pela prefeitura e seguir em frente até a estação ferroviária.</w:t>
      </w:r>
    </w:p>
    <w:p>
      <w:r>
        <w:br w:type="page"/>
      </w:r>
    </w:p>
    <w:p>
      <w:pPr>
        <w:spacing w:after="40"/>
      </w:pPr>
      <w:r>
        <w:rPr>
          <w:rFonts w:ascii="Arial" w:hAnsi="Arial"/>
          <w:b/>
          <w:color w:val="6D8F66"/>
          <w:sz w:val="17"/>
        </w:rPr>
        <w:t>TRECHO 2 · KM 58 AO KM 82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1" w:space="0" w:color="4A2E1C"/>
          <w:left w:val="single" w:sz="1" w:space="0" w:color="4A2E1C"/>
          <w:bottom w:val="single" w:sz="1" w:space="0" w:color="4A2E1C"/>
          <w:right w:val="single" w:sz="1" w:space="0" w:color="4A2E1C"/>
        </w:tblBorders>
      </w:tblPr>
      <w:tblGrid>
        <w:gridCol w:w="1701"/>
        <w:gridCol w:w="8107"/>
      </w:tblGrid>
      <w:tr>
        <w:tc>
          <w:tcPr>
            <w:tcW w:type="dxa" w:w="1701"/>
            <w:shd w:fill="6D8F66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8EE"/>
                <w:sz w:val="20"/>
              </w:rPr>
              <w:t>FOTO 14</w:t>
            </w:r>
          </w:p>
        </w:tc>
        <w:tc>
          <w:tcPr>
            <w:tcW w:type="dxa" w:w="8107"/>
            <w:shd w:fill="4A2E1C"/>
            <w:tcMar>
              <w:top w:w="120" w:type="dxa"/>
              <w:start w:w="180" w:type="dxa"/>
              <w:bottom w:w="120" w:type="dxa"/>
              <w:end w:w="18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8EE"/>
                <w:sz w:val="21"/>
              </w:rPr>
              <w:t>ESTAÇÃO FERROVIÁRIA</w:t>
            </w:r>
          </w:p>
        </w:tc>
      </w:tr>
    </w:tbl>
    <w:p>
      <w:pPr>
        <w:spacing w:before="160" w:after="100"/>
        <w:jc w:val="center"/>
      </w:pPr>
      <w:r>
        <w:drawing>
          <wp:inline xmlns:a="http://schemas.openxmlformats.org/drawingml/2006/main" xmlns:pic="http://schemas.openxmlformats.org/drawingml/2006/picture">
            <wp:extent cx="4932000" cy="7551387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932000" cy="75513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  <w:jc w:val="center"/>
      </w:pPr>
      <w:r>
        <w:rPr>
          <w:rFonts w:ascii="Arial" w:hAnsi="Arial"/>
          <w:i/>
          <w:color w:val="8B7352"/>
          <w:sz w:val="17"/>
        </w:rPr>
        <w:t>Seguir a seta; a próxima referência é a Escola Amélia Martins.</w:t>
      </w:r>
    </w:p>
    <w:p>
      <w:r>
        <w:br w:type="page"/>
      </w:r>
    </w:p>
    <w:p>
      <w:pPr>
        <w:spacing w:after="40"/>
      </w:pPr>
      <w:r>
        <w:rPr>
          <w:rFonts w:ascii="Arial" w:hAnsi="Arial"/>
          <w:b/>
          <w:color w:val="6D8F66"/>
          <w:sz w:val="17"/>
        </w:rPr>
        <w:t>TRECHO 2 · KM 58 AO KM 82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1" w:space="0" w:color="4A2E1C"/>
          <w:left w:val="single" w:sz="1" w:space="0" w:color="4A2E1C"/>
          <w:bottom w:val="single" w:sz="1" w:space="0" w:color="4A2E1C"/>
          <w:right w:val="single" w:sz="1" w:space="0" w:color="4A2E1C"/>
        </w:tblBorders>
      </w:tblPr>
      <w:tblGrid>
        <w:gridCol w:w="1701"/>
        <w:gridCol w:w="8107"/>
      </w:tblGrid>
      <w:tr>
        <w:tc>
          <w:tcPr>
            <w:tcW w:type="dxa" w:w="1701"/>
            <w:shd w:fill="D58C2B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8EE"/>
                <w:sz w:val="20"/>
              </w:rPr>
              <w:t>FOTO 15</w:t>
            </w:r>
          </w:p>
        </w:tc>
        <w:tc>
          <w:tcPr>
            <w:tcW w:type="dxa" w:w="8107"/>
            <w:shd w:fill="4A2E1C"/>
            <w:tcMar>
              <w:top w:w="120" w:type="dxa"/>
              <w:start w:w="180" w:type="dxa"/>
              <w:bottom w:w="120" w:type="dxa"/>
              <w:end w:w="18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8EE"/>
                <w:sz w:val="21"/>
              </w:rPr>
              <w:t>ESCOLA AMÉLIA MARTINS</w:t>
            </w:r>
          </w:p>
        </w:tc>
      </w:tr>
    </w:tbl>
    <w:p>
      <w:pPr>
        <w:spacing w:before="160" w:after="100"/>
        <w:jc w:val="center"/>
      </w:pPr>
      <w:r>
        <w:drawing>
          <wp:inline xmlns:a="http://schemas.openxmlformats.org/drawingml/2006/main" xmlns:pic="http://schemas.openxmlformats.org/drawingml/2006/picture">
            <wp:extent cx="4932000" cy="7524386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5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932000" cy="75243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  <w:jc w:val="center"/>
      </w:pPr>
      <w:r>
        <w:rPr>
          <w:rFonts w:ascii="Arial" w:hAnsi="Arial"/>
          <w:i/>
          <w:color w:val="8B7352"/>
          <w:sz w:val="17"/>
        </w:rPr>
        <w:t>Dobrar à esquerda no sentido da Praia de Dulce.</w:t>
      </w:r>
    </w:p>
    <w:p>
      <w:r>
        <w:br w:type="page"/>
      </w:r>
    </w:p>
    <w:p>
      <w:pPr>
        <w:spacing w:after="40"/>
      </w:pPr>
      <w:r>
        <w:rPr>
          <w:rFonts w:ascii="Arial" w:hAnsi="Arial"/>
          <w:b/>
          <w:color w:val="6D8F66"/>
          <w:sz w:val="17"/>
        </w:rPr>
        <w:t>TRECHO 2 · KM 58 AO KM 82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1" w:space="0" w:color="4A2E1C"/>
          <w:left w:val="single" w:sz="1" w:space="0" w:color="4A2E1C"/>
          <w:bottom w:val="single" w:sz="1" w:space="0" w:color="4A2E1C"/>
          <w:right w:val="single" w:sz="1" w:space="0" w:color="4A2E1C"/>
        </w:tblBorders>
      </w:tblPr>
      <w:tblGrid>
        <w:gridCol w:w="1701"/>
        <w:gridCol w:w="8107"/>
      </w:tblGrid>
      <w:tr>
        <w:tc>
          <w:tcPr>
            <w:tcW w:type="dxa" w:w="1701"/>
            <w:shd w:fill="6D8F66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8EE"/>
                <w:sz w:val="20"/>
              </w:rPr>
              <w:t>FOTO 16</w:t>
            </w:r>
          </w:p>
        </w:tc>
        <w:tc>
          <w:tcPr>
            <w:tcW w:type="dxa" w:w="8107"/>
            <w:shd w:fill="4A2E1C"/>
            <w:tcMar>
              <w:top w:w="120" w:type="dxa"/>
              <w:start w:w="180" w:type="dxa"/>
              <w:bottom w:w="120" w:type="dxa"/>
              <w:end w:w="18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8EE"/>
                <w:sz w:val="21"/>
              </w:rPr>
              <w:t>ACESSO À PRAIA DE DULCE</w:t>
            </w:r>
          </w:p>
        </w:tc>
      </w:tr>
    </w:tbl>
    <w:p>
      <w:pPr>
        <w:spacing w:before="160" w:after="100"/>
        <w:jc w:val="center"/>
      </w:pPr>
      <w:r>
        <w:drawing>
          <wp:inline xmlns:a="http://schemas.openxmlformats.org/drawingml/2006/main" xmlns:pic="http://schemas.openxmlformats.org/drawingml/2006/picture">
            <wp:extent cx="4932000" cy="7281384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932000" cy="72813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  <w:jc w:val="center"/>
      </w:pPr>
      <w:r>
        <w:rPr>
          <w:rFonts w:ascii="Arial" w:hAnsi="Arial"/>
          <w:i/>
          <w:color w:val="8B7352"/>
          <w:sz w:val="17"/>
        </w:rPr>
        <w:t>Seguir em frente e dobrar no quilômetro 82, ponto de reencontro com o apoio.</w:t>
      </w:r>
    </w:p>
    <w:p>
      <w:r>
        <w:br w:type="page"/>
      </w:r>
    </w:p>
    <w:p>
      <w:pPr>
        <w:spacing w:after="40"/>
      </w:pPr>
      <w:r>
        <w:rPr>
          <w:rFonts w:ascii="Arial" w:hAnsi="Arial"/>
          <w:b/>
          <w:color w:val="6D8F66"/>
          <w:sz w:val="17"/>
        </w:rPr>
        <w:t>TRECHO 2 · KM 58 AO KM 82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1" w:space="0" w:color="4A2E1C"/>
          <w:left w:val="single" w:sz="1" w:space="0" w:color="4A2E1C"/>
          <w:bottom w:val="single" w:sz="1" w:space="0" w:color="4A2E1C"/>
          <w:right w:val="single" w:sz="1" w:space="0" w:color="4A2E1C"/>
        </w:tblBorders>
      </w:tblPr>
      <w:tblGrid>
        <w:gridCol w:w="1701"/>
        <w:gridCol w:w="8107"/>
      </w:tblGrid>
      <w:tr>
        <w:tc>
          <w:tcPr>
            <w:tcW w:type="dxa" w:w="1701"/>
            <w:shd w:fill="D58C2B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8EE"/>
                <w:sz w:val="20"/>
              </w:rPr>
              <w:t>FOTO 17</w:t>
            </w:r>
          </w:p>
        </w:tc>
        <w:tc>
          <w:tcPr>
            <w:tcW w:type="dxa" w:w="8107"/>
            <w:shd w:fill="4A2E1C"/>
            <w:tcMar>
              <w:top w:w="120" w:type="dxa"/>
              <w:start w:w="180" w:type="dxa"/>
              <w:bottom w:w="120" w:type="dxa"/>
              <w:end w:w="18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8EE"/>
                <w:sz w:val="21"/>
              </w:rPr>
              <w:t>SAÍDA DA TRILHA — QUILÔMETROS 82 E 83,5</w:t>
            </w:r>
          </w:p>
        </w:tc>
      </w:tr>
    </w:tbl>
    <w:p>
      <w:pPr>
        <w:spacing w:before="160" w:after="100"/>
        <w:jc w:val="center"/>
      </w:pPr>
      <w:r>
        <w:drawing>
          <wp:inline xmlns:a="http://schemas.openxmlformats.org/drawingml/2006/main" xmlns:pic="http://schemas.openxmlformats.org/drawingml/2006/picture">
            <wp:extent cx="4932000" cy="7006614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7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932000" cy="70066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  <w:jc w:val="center"/>
      </w:pPr>
      <w:r>
        <w:rPr>
          <w:rFonts w:ascii="Arial" w:hAnsi="Arial"/>
          <w:i/>
          <w:color w:val="8B7352"/>
          <w:sz w:val="17"/>
        </w:rPr>
        <w:t>Saída da trilha, retorno do apoio em direção à Praia de Dulce e torre de controle no quilômetro 83,5.</w:t>
      </w:r>
    </w:p>
    <w:p>
      <w:r>
        <w:br w:type="page"/>
      </w:r>
    </w:p>
    <w:p>
      <w:pPr>
        <w:spacing w:after="40"/>
      </w:pPr>
      <w:r>
        <w:rPr>
          <w:rFonts w:ascii="Arial" w:hAnsi="Arial"/>
          <w:b/>
          <w:color w:val="D58C2B"/>
          <w:sz w:val="17"/>
        </w:rPr>
        <w:t>TRECHO 3 · KM 82 AO KM 106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1" w:space="0" w:color="4A2E1C"/>
          <w:left w:val="single" w:sz="1" w:space="0" w:color="4A2E1C"/>
          <w:bottom w:val="single" w:sz="1" w:space="0" w:color="4A2E1C"/>
          <w:right w:val="single" w:sz="1" w:space="0" w:color="4A2E1C"/>
        </w:tblBorders>
      </w:tblPr>
      <w:tblGrid>
        <w:gridCol w:w="1701"/>
        <w:gridCol w:w="8107"/>
      </w:tblGrid>
      <w:tr>
        <w:tc>
          <w:tcPr>
            <w:tcW w:type="dxa" w:w="1701"/>
            <w:shd w:fill="6D8F66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8EE"/>
                <w:sz w:val="20"/>
              </w:rPr>
              <w:t>FOTO 18</w:t>
            </w:r>
          </w:p>
        </w:tc>
        <w:tc>
          <w:tcPr>
            <w:tcW w:type="dxa" w:w="8107"/>
            <w:shd w:fill="4A2E1C"/>
            <w:tcMar>
              <w:top w:w="120" w:type="dxa"/>
              <w:start w:w="180" w:type="dxa"/>
              <w:bottom w:w="120" w:type="dxa"/>
              <w:end w:w="18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8EE"/>
                <w:sz w:val="21"/>
              </w:rPr>
              <w:t>RETORNO DA PRAIA DE DULCE — QUILÔMETRO 84</w:t>
            </w:r>
          </w:p>
        </w:tc>
      </w:tr>
    </w:tbl>
    <w:p>
      <w:pPr>
        <w:spacing w:before="160" w:after="100"/>
        <w:jc w:val="center"/>
      </w:pPr>
      <w:r>
        <w:drawing>
          <wp:inline xmlns:a="http://schemas.openxmlformats.org/drawingml/2006/main" xmlns:pic="http://schemas.openxmlformats.org/drawingml/2006/picture">
            <wp:extent cx="4932000" cy="7605975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8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932000" cy="76059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  <w:jc w:val="center"/>
      </w:pPr>
      <w:r>
        <w:rPr>
          <w:rFonts w:ascii="Arial" w:hAnsi="Arial"/>
          <w:i/>
          <w:color w:val="8B7352"/>
          <w:sz w:val="17"/>
        </w:rPr>
        <w:t>Percurso urbano atualizado, com staff nas setas branca, azul e verde.</w:t>
      </w:r>
    </w:p>
    <w:p>
      <w:r>
        <w:br w:type="page"/>
      </w:r>
    </w:p>
    <w:p>
      <w:pPr>
        <w:spacing w:after="40"/>
      </w:pPr>
      <w:r>
        <w:rPr>
          <w:rFonts w:ascii="Arial" w:hAnsi="Arial"/>
          <w:b/>
          <w:color w:val="D58C2B"/>
          <w:sz w:val="17"/>
        </w:rPr>
        <w:t>TRECHO 3 · KM 82 AO KM 106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1" w:space="0" w:color="4A2E1C"/>
          <w:left w:val="single" w:sz="1" w:space="0" w:color="4A2E1C"/>
          <w:bottom w:val="single" w:sz="1" w:space="0" w:color="4A2E1C"/>
          <w:right w:val="single" w:sz="1" w:space="0" w:color="4A2E1C"/>
        </w:tblBorders>
      </w:tblPr>
      <w:tblGrid>
        <w:gridCol w:w="1701"/>
        <w:gridCol w:w="8107"/>
      </w:tblGrid>
      <w:tr>
        <w:tc>
          <w:tcPr>
            <w:tcW w:type="dxa" w:w="1701"/>
            <w:shd w:fill="D58C2B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8EE"/>
                <w:sz w:val="20"/>
              </w:rPr>
              <w:t>FOTO 19</w:t>
            </w:r>
          </w:p>
        </w:tc>
        <w:tc>
          <w:tcPr>
            <w:tcW w:type="dxa" w:w="8107"/>
            <w:shd w:fill="4A2E1C"/>
            <w:tcMar>
              <w:top w:w="120" w:type="dxa"/>
              <w:start w:w="180" w:type="dxa"/>
              <w:bottom w:w="120" w:type="dxa"/>
              <w:end w:w="18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8EE"/>
                <w:sz w:val="21"/>
              </w:rPr>
              <w:t>CASTANHAS — QUILÔMETRO 89</w:t>
            </w:r>
          </w:p>
        </w:tc>
      </w:tr>
    </w:tbl>
    <w:p>
      <w:pPr>
        <w:spacing w:before="160" w:after="100"/>
        <w:jc w:val="center"/>
      </w:pPr>
      <w:r>
        <w:drawing>
          <wp:inline xmlns:a="http://schemas.openxmlformats.org/drawingml/2006/main" xmlns:pic="http://schemas.openxmlformats.org/drawingml/2006/picture">
            <wp:extent cx="4932000" cy="7488683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9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932000" cy="74886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  <w:jc w:val="center"/>
      </w:pPr>
      <w:r>
        <w:rPr>
          <w:rFonts w:ascii="Arial" w:hAnsi="Arial"/>
          <w:i/>
          <w:color w:val="8B7352"/>
          <w:sz w:val="17"/>
        </w:rPr>
        <w:t>Ponto de controle e orientação para seguir em frente até Piranhas e a chegada.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765" w:right="850" w:bottom="709" w:left="850" w:header="312" w:footer="312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>
      <w:rPr>
        <w:rFonts w:ascii="Arial" w:hAnsi="Arial"/>
        <w:color w:val="8B7352"/>
        <w:sz w:val="16"/>
      </w:rPr>
      <w:t xml:space="preserve">PÁGINA </w:t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  <w:pBdr>
        <w:bottom w:val="single" w:sz="7" w:space="2" w:color="D58C2B"/>
      </w:pBdr>
    </w:pPr>
    <w:r>
      <w:rPr>
        <w:rFonts w:ascii="Arial" w:hAnsi="Arial"/>
        <w:b/>
        <w:color w:val="4A2E1C"/>
        <w:sz w:val="17"/>
      </w:rPr>
      <w:t>CÂNIONS ULTRAMARATHON XTREME 106K  |  RACE BOOK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rial" w:hAnsi="Arial" w:eastAsia="Arial"/>
      <w:color w:val="4A2E1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4A2E1C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4A2E1C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b/>
      <w:color w:val="4A2E1C"/>
      <w:spacing w:val="5"/>
      <w:kern w:val="28"/>
      <w:sz w:val="6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jpeg"/><Relationship Id="rId14" Type="http://schemas.openxmlformats.org/officeDocument/2006/relationships/image" Target="media/image4.jpe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Relationship Id="rId22" Type="http://schemas.openxmlformats.org/officeDocument/2006/relationships/image" Target="media/image12.png"/><Relationship Id="rId23" Type="http://schemas.openxmlformats.org/officeDocument/2006/relationships/image" Target="media/image13.png"/><Relationship Id="rId24" Type="http://schemas.openxmlformats.org/officeDocument/2006/relationships/image" Target="media/image14.png"/><Relationship Id="rId25" Type="http://schemas.openxmlformats.org/officeDocument/2006/relationships/image" Target="media/image15.png"/><Relationship Id="rId26" Type="http://schemas.openxmlformats.org/officeDocument/2006/relationships/image" Target="media/image16.png"/><Relationship Id="rId27" Type="http://schemas.openxmlformats.org/officeDocument/2006/relationships/image" Target="media/image17.png"/><Relationship Id="rId28" Type="http://schemas.openxmlformats.org/officeDocument/2006/relationships/image" Target="media/image18.png"/><Relationship Id="rId29" Type="http://schemas.openxmlformats.org/officeDocument/2006/relationships/image" Target="media/image19.png"/><Relationship Id="rId30" Type="http://schemas.openxmlformats.org/officeDocument/2006/relationships/image" Target="media/image2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Race Book — 106 km — Cânions Ultramarathon Xtreme</dc:title>
  <dc:subject>Guia visual do percurso</dc:subject>
  <dc:creator>Organização Cânions</dc:creator>
  <cp:keywords/>
  <dc:description>Documento reorganizado com logo da prova e paleta visual alinhada à identidade do evento.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